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  <w:shd w:val="clear" w:color="auto" w:fill="1B5E20"/>
      </w:pPr>
      <w:r>
        <w:rPr>
          <w:b/>
          <w:color w:val="FFFFFF"/>
          <w:sz w:val="32"/>
        </w:rPr>
        <w:t>📸 BRIEFING DE CAPTAÇÃO — FOTÓGRAFO</w:t>
      </w:r>
    </w:p>
    <w:p>
      <w:pPr>
        <w:spacing w:before="0" w:after="160"/>
        <w:jc w:val="center"/>
        <w:shd w:val="clear" w:color="auto" w:fill="2E7D32"/>
      </w:pPr>
      <w:r>
        <w:rPr>
          <w:b/>
          <w:color w:val="FFFFFF"/>
          <w:sz w:val="22"/>
        </w:rPr>
        <w:t>Projeto 132 · Estação Samarco · Trilha de Culinária</w:t>
      </w:r>
    </w:p>
    <w:p>
      <w:pPr>
        <w:spacing w:after="200"/>
        <w:jc w:val="center"/>
      </w:pPr>
      <w:r>
        <w:rPr>
          <w:b/>
          <w:color w:val="555555"/>
          <w:sz w:val="22"/>
        </w:rPr>
        <w:t>📍 Sala Mineira — Catas Altas/MG   |   🎥 Câmera + Drone</w:t>
      </w:r>
    </w:p>
    <w:p>
      <w:pPr>
        <w:spacing w:after="160" w:before="0"/>
      </w:pPr>
      <w:r>
        <w:rPr>
          <w:b w:val="0"/>
          <w:i/>
          <w:color w:val="555555"/>
          <w:sz w:val="22"/>
        </w:rPr>
        <w:t>Olá! Segue o roteiro completo de captação do dia — vídeo, fotos, depoimentos e organização do material. Lê com calma antes de chegar: tem ordem de prioridade e alguns combinados de bastidor. Qualquer dúvida, me chama. 🙌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🎯 RESUMO DO DIA</w:t>
      </w:r>
    </w:p>
    <w:p>
      <w:pPr>
        <w:spacing w:after="80" w:before="0"/>
      </w:pPr>
      <w:r>
        <w:rPr>
          <w:b w:val="0"/>
          <w:i w:val="0"/>
          <w:sz w:val="22"/>
        </w:rPr>
        <w:t>Vamos registrar uma aula da trilha de culinária com foco em:</w:t>
      </w:r>
    </w:p>
    <w:p>
      <w:pPr>
        <w:pStyle w:val="ListNumber"/>
        <w:spacing w:after="60"/>
      </w:pPr>
      <w:r>
        <w:rPr>
          <w:sz w:val="22"/>
        </w:rPr>
        <w:t>A energia das participantes (chegada, aula, troca, alegria)</w:t>
      </w:r>
    </w:p>
    <w:p>
      <w:pPr>
        <w:pStyle w:val="ListNumber"/>
        <w:spacing w:after="60"/>
      </w:pPr>
      <w:r>
        <w:rPr>
          <w:sz w:val="22"/>
        </w:rPr>
        <w:t>Depoimentos (Pamela, responsável Samarco e participantes)</w:t>
      </w:r>
    </w:p>
    <w:p>
      <w:pPr>
        <w:pStyle w:val="ListNumber"/>
        <w:spacing w:after="60"/>
      </w:pPr>
      <w:r>
        <w:rPr>
          <w:sz w:val="22"/>
        </w:rPr>
        <w:t>A identidade visual da marca no espaço (wind banners, backdrop, logo, rollups)</w:t>
      </w:r>
    </w:p>
    <w:p>
      <w:pPr>
        <w:pStyle w:val="ListNumber"/>
        <w:spacing w:after="60"/>
      </w:pPr>
      <w:r>
        <w:rPr>
          <w:sz w:val="22"/>
        </w:rPr>
        <w:t>Uma boa sequência de FOTOS do evento</w:t>
      </w:r>
    </w:p>
    <w:p>
      <w:pPr>
        <w:spacing w:after="80" w:before="0"/>
      </w:pPr>
      <w:r>
        <w:rPr>
          <w:b w:val="0"/>
          <w:i w:val="0"/>
          <w:sz w:val="22"/>
        </w:rPr>
        <w:t>Você vai usar câmera + drone. Chegue um pouco antes para organizar tudo com calma.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⏱️ ANTES DE TUDO (chegar adiantado)</w:t>
      </w:r>
    </w:p>
    <w:p>
      <w:pPr>
        <w:pStyle w:val="ListBullet"/>
        <w:spacing w:after="40"/>
      </w:pPr>
      <w:r>
        <w:rPr>
          <w:b w:val="0"/>
          <w:sz w:val="22"/>
        </w:rPr>
        <w:t>Chegar antes das participantes para reconhecer o espaço e posicionar o equipamento.</w:t>
      </w:r>
    </w:p>
    <w:p>
      <w:pPr>
        <w:pStyle w:val="ListBullet"/>
        <w:spacing w:after="40"/>
      </w:pPr>
      <w:r>
        <w:rPr>
          <w:b w:val="0"/>
          <w:sz w:val="22"/>
        </w:rPr>
        <w:t xml:space="preserve">Conferir se os </w:t>
      </w:r>
      <w:r>
        <w:rPr>
          <w:b/>
          <w:sz w:val="22"/>
        </w:rPr>
        <w:t>wind banners</w:t>
      </w:r>
      <w:r>
        <w:rPr>
          <w:b w:val="0"/>
          <w:sz w:val="22"/>
        </w:rPr>
        <w:t xml:space="preserve"> na entrada da Sala Mineira já estão bem posicionados (alinhados, em pé, visíveis).</w:t>
      </w:r>
    </w:p>
    <w:p>
      <w:pPr>
        <w:pStyle w:val="ListBullet"/>
        <w:spacing w:after="40"/>
      </w:pPr>
      <w:r>
        <w:rPr>
          <w:b w:val="0"/>
          <w:sz w:val="22"/>
        </w:rPr>
        <w:t xml:space="preserve">Combinar com a </w:t>
      </w:r>
      <w:r>
        <w:rPr>
          <w:b/>
          <w:sz w:val="22"/>
        </w:rPr>
        <w:t>Pamela</w:t>
      </w:r>
      <w:r>
        <w:rPr>
          <w:b w:val="0"/>
          <w:sz w:val="22"/>
        </w:rPr>
        <w:t xml:space="preserve"> o microfone: ela precisa estar com mic durante a aula para captarmos as explicações e as trocas dela.</w:t>
      </w:r>
    </w:p>
    <w:p>
      <w:pPr>
        <w:pStyle w:val="ListBullet"/>
        <w:spacing w:after="40"/>
      </w:pPr>
      <w:r>
        <w:rPr>
          <w:b w:val="0"/>
          <w:sz w:val="22"/>
        </w:rPr>
        <w:t xml:space="preserve">Alinhar com a </w:t>
      </w:r>
      <w:r>
        <w:rPr>
          <w:b/>
          <w:sz w:val="22"/>
        </w:rPr>
        <w:t>Adriana</w:t>
      </w:r>
      <w:r>
        <w:rPr>
          <w:b w:val="0"/>
          <w:sz w:val="22"/>
        </w:rPr>
        <w:t xml:space="preserve"> (produção) — é quem vai direcionar as participantes selecionadas para os depoimentos.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🚁 DRONE — IMAGEM AÉREA</w:t>
      </w:r>
    </w:p>
    <w:p>
      <w:pPr>
        <w:pStyle w:val="ListBullet"/>
        <w:spacing w:after="40"/>
      </w:pPr>
      <w:r>
        <w:rPr>
          <w:b w:val="0"/>
          <w:sz w:val="22"/>
        </w:rPr>
        <w:t>Plano superior (de cima) do espaço e do entorno da Sala Mineira.</w:t>
      </w:r>
    </w:p>
    <w:p>
      <w:pPr>
        <w:pStyle w:val="ListBullet"/>
        <w:spacing w:after="40"/>
      </w:pPr>
      <w:r>
        <w:rPr>
          <w:b w:val="0"/>
          <w:sz w:val="22"/>
        </w:rPr>
        <w:t>Se possível, aéreo da chegada / movimento das pessoas para estabelecer o local.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🚶‍♀️ CHEGADA DAS PARTICIPANTES</w:t>
      </w:r>
    </w:p>
    <w:p>
      <w:pPr>
        <w:pStyle w:val="ListBullet"/>
        <w:spacing w:after="40"/>
      </w:pPr>
      <w:r>
        <w:rPr>
          <w:b w:val="0"/>
          <w:sz w:val="22"/>
        </w:rPr>
        <w:t>Captar as pessoas entrando na Sala Mineira.</w:t>
      </w:r>
    </w:p>
    <w:p>
      <w:pPr>
        <w:pStyle w:val="ListBullet"/>
        <w:spacing w:after="40"/>
      </w:pPr>
      <w:r>
        <w:rPr>
          <w:b w:val="0"/>
          <w:sz w:val="22"/>
        </w:rPr>
        <w:t>Passando pela entrada (com os wind banners), pelo corredor, até a sala de aula.</w:t>
      </w:r>
    </w:p>
    <w:p>
      <w:pPr>
        <w:pStyle w:val="ListBullet"/>
        <w:spacing w:after="40"/>
      </w:pPr>
      <w:r>
        <w:rPr>
          <w:b w:val="0"/>
          <w:sz w:val="22"/>
        </w:rPr>
        <w:t>Elas se arrumando, se posicionando e se organizando para a aula.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🎥 VÍDEO — TAKES LONGOS (percurso contínuo)</w:t>
      </w:r>
    </w:p>
    <w:p>
      <w:pPr>
        <w:spacing w:after="80" w:before="0"/>
      </w:pPr>
      <w:r>
        <w:rPr>
          <w:b w:val="0"/>
          <w:i w:val="0"/>
          <w:sz w:val="22"/>
        </w:rPr>
        <w:t>Gravar alguns takes LONGOS e estáveis, sem cortes, para darem base de edição:</w:t>
      </w:r>
    </w:p>
    <w:p>
      <w:pPr>
        <w:pStyle w:val="ListBullet"/>
        <w:spacing w:after="40"/>
      </w:pPr>
      <w:r>
        <w:rPr>
          <w:b w:val="0"/>
          <w:sz w:val="22"/>
        </w:rPr>
        <w:t xml:space="preserve">Da </w:t>
      </w:r>
      <w:r>
        <w:rPr>
          <w:b/>
          <w:sz w:val="22"/>
        </w:rPr>
        <w:t>entrada</w:t>
      </w:r>
      <w:r>
        <w:rPr>
          <w:b w:val="0"/>
          <w:sz w:val="22"/>
        </w:rPr>
        <w:t xml:space="preserve"> na Sala Mineira → corredor → chegando na </w:t>
      </w:r>
      <w:r>
        <w:rPr>
          <w:b/>
          <w:sz w:val="22"/>
        </w:rPr>
        <w:t>sala de aula</w:t>
      </w:r>
      <w:r>
        <w:rPr>
          <w:b w:val="0"/>
          <w:sz w:val="22"/>
        </w:rPr>
        <w:t>.</w:t>
      </w:r>
    </w:p>
    <w:p>
      <w:pPr>
        <w:pStyle w:val="ListBullet"/>
        <w:spacing w:after="40"/>
      </w:pPr>
      <w:r>
        <w:rPr>
          <w:b w:val="0"/>
          <w:sz w:val="22"/>
        </w:rPr>
        <w:t>Dentro da sala, um take longo percorrendo todo o ambiente com a aula acontecendo.</w:t>
      </w:r>
    </w:p>
    <w:p>
      <w:pPr>
        <w:pStyle w:val="ListBullet"/>
        <w:spacing w:after="40"/>
      </w:pPr>
      <w:r>
        <w:rPr>
          <w:b w:val="0"/>
          <w:sz w:val="22"/>
        </w:rPr>
        <w:t>Pamela falando / ensinando, em sequência contínua.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✂️ VÍDEO — B-ROLL (pessoas e expressões)</w:t>
      </w:r>
    </w:p>
    <w:p>
      <w:pPr>
        <w:spacing w:after="80" w:before="0"/>
      </w:pPr>
      <w:r>
        <w:rPr>
          <w:b w:val="0"/>
          <w:i w:val="0"/>
          <w:sz w:val="22"/>
        </w:rPr>
        <w:t>Takes curtos para cortes, focando emoção:</w:t>
      </w:r>
    </w:p>
    <w:p>
      <w:pPr>
        <w:pStyle w:val="ListBullet"/>
        <w:spacing w:after="40"/>
      </w:pPr>
      <w:r>
        <w:rPr>
          <w:b w:val="0"/>
          <w:sz w:val="22"/>
        </w:rPr>
        <w:t>Expressões de felicidade das participantes.</w:t>
      </w:r>
    </w:p>
    <w:p>
      <w:pPr>
        <w:pStyle w:val="ListBullet"/>
        <w:spacing w:after="40"/>
      </w:pPr>
      <w:r>
        <w:rPr>
          <w:b w:val="0"/>
          <w:sz w:val="22"/>
        </w:rPr>
        <w:t>Pamela falando e ensinando.</w:t>
      </w:r>
    </w:p>
    <w:p>
      <w:pPr>
        <w:pStyle w:val="ListBullet"/>
        <w:spacing w:after="40"/>
      </w:pPr>
      <w:r>
        <w:rPr>
          <w:b w:val="0"/>
          <w:sz w:val="22"/>
        </w:rPr>
        <w:t>Pessoas se reunindo, conversando, interagindo.</w:t>
      </w:r>
    </w:p>
    <w:p>
      <w:pPr>
        <w:pStyle w:val="ListBullet"/>
        <w:spacing w:after="40"/>
      </w:pPr>
      <w:r>
        <w:rPr>
          <w:b w:val="0"/>
          <w:sz w:val="22"/>
        </w:rPr>
        <w:t>Mãos na prática da culinária / detalhes da aula.</w:t>
      </w:r>
    </w:p>
    <w:p>
      <w:pPr>
        <w:spacing w:before="120" w:after="120"/>
        <w:shd w:val="clear" w:color="auto" w:fill="FFF8E1"/>
        <w:pBdr>
          <w:left w:val="single" w:sz="24" w:space="6" w:color="F5B800"/>
        </w:pBdr>
      </w:pPr>
      <w:r>
        <w:rPr>
          <w:sz w:val="22"/>
        </w:rPr>
        <w:t xml:space="preserve">👉 </w:t>
      </w:r>
      <w:r>
        <w:rPr>
          <w:b/>
          <w:sz w:val="21"/>
        </w:rPr>
        <w:t>Alterne: alguns takes focando nas PESSOAS e outros focando no MATERIAL DE MARCA.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🎙️ VÍDEO — FALAS DA PAMELA NA AULA</w:t>
      </w:r>
    </w:p>
    <w:p>
      <w:pPr>
        <w:pStyle w:val="ListBullet"/>
        <w:spacing w:after="40"/>
      </w:pPr>
      <w:r>
        <w:rPr>
          <w:b w:val="0"/>
          <w:sz w:val="22"/>
        </w:rPr>
        <w:t xml:space="preserve">Organizar com a Pamela para ela estar com o </w:t>
      </w:r>
      <w:r>
        <w:rPr>
          <w:b/>
          <w:sz w:val="22"/>
        </w:rPr>
        <w:t>microfone</w:t>
      </w:r>
      <w:r>
        <w:rPr>
          <w:b w:val="0"/>
          <w:sz w:val="22"/>
        </w:rPr>
        <w:t xml:space="preserve"> durante a aula.</w:t>
      </w:r>
    </w:p>
    <w:p>
      <w:pPr>
        <w:pStyle w:val="ListBullet"/>
        <w:spacing w:after="40"/>
      </w:pPr>
      <w:r>
        <w:rPr>
          <w:b w:val="0"/>
          <w:sz w:val="22"/>
        </w:rPr>
        <w:t>Captar momentos de explicação e de troca dela com as participantes (conteúdo real da aula).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📷 FOTOS (sequência do evento)</w:t>
      </w:r>
    </w:p>
    <w:p>
      <w:pPr>
        <w:spacing w:after="80" w:before="0"/>
      </w:pPr>
      <w:r>
        <w:rPr>
          <w:b w:val="0"/>
          <w:i w:val="0"/>
          <w:sz w:val="22"/>
        </w:rPr>
        <w:t>Garantir uma boa sequência fotográfica, com variedade de ângulos:</w:t>
      </w:r>
    </w:p>
    <w:p>
      <w:pPr>
        <w:pStyle w:val="ListBullet"/>
        <w:spacing w:after="40"/>
      </w:pPr>
      <w:r>
        <w:rPr>
          <w:b w:val="0"/>
          <w:sz w:val="22"/>
        </w:rPr>
        <w:t>Participantes participando do evento (geral do ambiente cheio).</w:t>
      </w:r>
    </w:p>
    <w:p>
      <w:pPr>
        <w:pStyle w:val="ListBullet"/>
        <w:spacing w:after="40"/>
      </w:pPr>
      <w:r>
        <w:rPr>
          <w:b w:val="0"/>
          <w:sz w:val="22"/>
        </w:rPr>
        <w:t>Pamela falando / ensinando.</w:t>
      </w:r>
    </w:p>
    <w:p>
      <w:pPr>
        <w:pStyle w:val="ListBullet"/>
        <w:spacing w:after="40"/>
      </w:pPr>
      <w:r>
        <w:rPr>
          <w:b w:val="0"/>
          <w:sz w:val="22"/>
        </w:rPr>
        <w:t>Participantes anotando, cozinhando e interagindo entre si.</w:t>
      </w:r>
    </w:p>
    <w:p>
      <w:pPr>
        <w:pStyle w:val="ListBullet"/>
        <w:spacing w:after="40"/>
      </w:pPr>
      <w:r>
        <w:rPr>
          <w:b w:val="0"/>
          <w:sz w:val="22"/>
        </w:rPr>
        <w:t>Foto geral do espaço e da turma.</w:t>
      </w:r>
    </w:p>
    <w:p>
      <w:pPr>
        <w:pStyle w:val="ListBullet"/>
        <w:spacing w:after="40"/>
      </w:pPr>
      <w:r>
        <w:rPr>
          <w:b w:val="0"/>
          <w:sz w:val="22"/>
        </w:rPr>
        <w:t xml:space="preserve">Fotos de </w:t>
      </w:r>
      <w:r>
        <w:rPr>
          <w:b/>
          <w:sz w:val="22"/>
        </w:rPr>
        <w:t>comprovação</w:t>
      </w:r>
      <w:r>
        <w:rPr>
          <w:b w:val="0"/>
          <w:sz w:val="22"/>
        </w:rPr>
        <w:t xml:space="preserve"> com as identidades visuais aparecendo (wind banner, backdrop com logo, rollups no enquadramento).</w:t>
      </w:r>
    </w:p>
    <w:p>
      <w:pPr>
        <w:spacing w:before="120" w:after="120"/>
        <w:shd w:val="clear" w:color="auto" w:fill="FFF8E1"/>
        <w:pBdr>
          <w:left w:val="single" w:sz="24" w:space="6" w:color="F5B800"/>
        </w:pBdr>
      </w:pPr>
      <w:r>
        <w:rPr>
          <w:sz w:val="22"/>
        </w:rPr>
        <w:t xml:space="preserve">👉 </w:t>
      </w:r>
      <w:r>
        <w:rPr>
          <w:b/>
          <w:sz w:val="21"/>
        </w:rPr>
        <w:t>Misturar: fotos só das pessoas + fotos em que a marca aparece junto. Buscar uma sequência bem legal.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🏷️ IDENTIDADE VISUAL DA MARCA (Denetix)</w:t>
      </w:r>
    </w:p>
    <w:p>
      <w:pPr>
        <w:spacing w:after="80" w:before="0"/>
      </w:pPr>
      <w:r>
        <w:rPr>
          <w:b w:val="0"/>
          <w:i w:val="0"/>
          <w:sz w:val="22"/>
        </w:rPr>
        <w:t>Captações específicas (foto e vídeo) focando o material visual da marca Denetix:</w:t>
      </w:r>
    </w:p>
    <w:p>
      <w:pPr>
        <w:pStyle w:val="ListBullet"/>
        <w:spacing w:after="40"/>
      </w:pPr>
      <w:r>
        <w:rPr>
          <w:b w:val="0"/>
          <w:sz w:val="22"/>
        </w:rPr>
        <w:t>Wind banners da entrada.</w:t>
      </w:r>
    </w:p>
    <w:p>
      <w:pPr>
        <w:pStyle w:val="ListBullet"/>
        <w:spacing w:after="40"/>
      </w:pPr>
      <w:r>
        <w:rPr>
          <w:b w:val="0"/>
          <w:sz w:val="22"/>
        </w:rPr>
        <w:t>Backdrop + a logo no backdrop.</w:t>
      </w:r>
    </w:p>
    <w:p>
      <w:pPr>
        <w:pStyle w:val="ListBullet"/>
        <w:spacing w:after="40"/>
      </w:pPr>
      <w:r>
        <w:rPr>
          <w:b w:val="0"/>
          <w:sz w:val="22"/>
        </w:rPr>
        <w:t>Rollups que estarão ao lado.</w:t>
      </w:r>
    </w:p>
    <w:p>
      <w:pPr>
        <w:spacing w:before="120" w:after="120"/>
        <w:shd w:val="clear" w:color="auto" w:fill="FFF8E1"/>
        <w:pBdr>
          <w:left w:val="single" w:sz="24" w:space="6" w:color="F5B800"/>
        </w:pBdr>
      </w:pPr>
      <w:r>
        <w:rPr>
          <w:sz w:val="22"/>
        </w:rPr>
        <w:t xml:space="preserve">👉 </w:t>
      </w:r>
      <w:r>
        <w:rPr>
          <w:b/>
          <w:sz w:val="21"/>
        </w:rPr>
        <w:t>Faça registros só do material e registros com as pessoas no mesmo enquadramento da marca.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🎤 DEPOIMENTOS — REGRA DE OURO</w:t>
      </w:r>
    </w:p>
    <w:p>
      <w:pPr>
        <w:spacing w:after="80" w:before="0"/>
      </w:pPr>
      <w:r>
        <w:rPr>
          <w:b w:val="0"/>
          <w:i w:val="0"/>
          <w:sz w:val="22"/>
        </w:rPr>
        <w:t>Todo depoimento precisa de:</w:t>
      </w:r>
    </w:p>
    <w:p>
      <w:pPr>
        <w:pStyle w:val="ListBullet"/>
        <w:spacing w:after="40"/>
      </w:pPr>
      <w:r>
        <w:rPr>
          <w:b w:val="0"/>
          <w:sz w:val="22"/>
        </w:rPr>
        <w:t xml:space="preserve">Ambiente </w:t>
      </w:r>
      <w:r>
        <w:rPr>
          <w:b/>
          <w:sz w:val="22"/>
        </w:rPr>
        <w:t>clean e limpo</w:t>
      </w:r>
      <w:r>
        <w:rPr>
          <w:b w:val="0"/>
          <w:sz w:val="22"/>
        </w:rPr>
        <w:t>, sem informação / bagunça no fundo.</w:t>
      </w:r>
    </w:p>
    <w:p>
      <w:pPr>
        <w:pStyle w:val="ListBullet"/>
        <w:spacing w:after="40"/>
      </w:pPr>
      <w:r>
        <w:rPr>
          <w:b w:val="0"/>
          <w:sz w:val="22"/>
        </w:rPr>
        <w:t>Foco total na pessoa.</w:t>
      </w:r>
    </w:p>
    <w:p>
      <w:pPr>
        <w:pStyle w:val="ListBullet"/>
        <w:spacing w:after="40"/>
      </w:pPr>
      <w:r>
        <w:rPr>
          <w:b w:val="0"/>
          <w:sz w:val="22"/>
        </w:rPr>
        <w:t>Áudio com microfone.</w:t>
      </w:r>
    </w:p>
    <w:p>
      <w:pPr>
        <w:spacing w:before="120" w:after="120"/>
        <w:shd w:val="clear" w:color="auto" w:fill="FFEBEE"/>
        <w:pBdr>
          <w:left w:val="single" w:sz="24" w:space="6" w:color="C62828"/>
        </w:pBdr>
      </w:pPr>
      <w:r>
        <w:rPr>
          <w:sz w:val="22"/>
        </w:rPr>
        <w:t xml:space="preserve">⚠️ </w:t>
      </w:r>
      <w:r>
        <w:rPr>
          <w:b/>
          <w:sz w:val="21"/>
        </w:rPr>
        <w:t>SEMPRE captar o NOME e a PROFISSÃO de cada pessoa entrevistada (pedir para ela falar no início do depoimento, ou anotar).</w:t>
      </w:r>
    </w:p>
    <w:p>
      <w:pPr>
        <w:spacing w:after="80" w:before="0"/>
      </w:pPr>
      <w:r>
        <w:rPr>
          <w:b w:val="0"/>
          <w:i/>
          <w:color w:val="555555"/>
          <w:sz w:val="22"/>
        </w:rPr>
        <w:t>Ordem sugerida: Pamela (início, num intervalo do meio OU no fim) → Cintia (Samarco) → participantes selecionadas (direcionadas pela Adriana).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👩‍🍳 PERGUNTAS — PAMELA (instrutora)</w:t>
      </w:r>
    </w:p>
    <w:p>
      <w:pPr>
        <w:pStyle w:val="ListNumber"/>
        <w:spacing w:after="60"/>
      </w:pPr>
      <w:r>
        <w:rPr>
          <w:sz w:val="22"/>
        </w:rPr>
        <w:t>Conta um pouco quais assuntos estão sendo trabalhados durante o curso — o que está sendo ensinado nessa trilha de culinária?</w:t>
      </w:r>
    </w:p>
    <w:p>
      <w:pPr>
        <w:pStyle w:val="ListNumber"/>
        <w:spacing w:after="60"/>
      </w:pPr>
      <w:r>
        <w:rPr>
          <w:sz w:val="22"/>
        </w:rPr>
        <w:t>Por que esse conhecimento é importante para a vida das pessoas que estão participando?</w:t>
      </w:r>
    </w:p>
    <w:p>
      <w:pPr>
        <w:pStyle w:val="ListNumber"/>
        <w:spacing w:after="60"/>
      </w:pPr>
      <w:r>
        <w:rPr>
          <w:sz w:val="22"/>
        </w:rPr>
        <w:t>Deixa uma mensagem convidando as pessoas a participarem do curso.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🙋‍♀️ PERGUNTAS — PARTICIPANTES (Adriana direciona)</w:t>
      </w:r>
    </w:p>
    <w:p>
      <w:pPr>
        <w:pStyle w:val="ListNumber"/>
        <w:spacing w:after="60"/>
      </w:pPr>
      <w:r>
        <w:rPr>
          <w:sz w:val="22"/>
        </w:rPr>
        <w:t>Como tem sido para você participar desse grupo, dessa formação? O que você aprendeu aqui que já está fazendo diferença na sua vida?</w:t>
      </w:r>
    </w:p>
    <w:p>
      <w:pPr>
        <w:pStyle w:val="ListNumber"/>
        <w:spacing w:after="60"/>
      </w:pPr>
      <w:r>
        <w:rPr>
          <w:sz w:val="22"/>
        </w:rPr>
        <w:t>Você já tem alguma ideia de empreender, de criar o seu próprio negócio? O que você gostaria de tirar do papel?</w:t>
      </w:r>
    </w:p>
    <w:p>
      <w:pPr>
        <w:pStyle w:val="ListNumber"/>
        <w:spacing w:after="60"/>
      </w:pPr>
      <w:r>
        <w:rPr>
          <w:sz w:val="22"/>
        </w:rPr>
        <w:t>Como esse curso tem te ajudado a ter esse ânimo e essa direção?</w:t>
      </w:r>
    </w:p>
    <w:p>
      <w:pPr>
        <w:pStyle w:val="ListNumber"/>
        <w:spacing w:after="60"/>
      </w:pPr>
      <w:r>
        <w:rPr>
          <w:sz w:val="22"/>
        </w:rPr>
        <w:t>Que frase / mensagem você deixaria para alguém que está em dúvida se participa do curso? (vamos usar para convidar as próximas turmas)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🏢 PERGUNTAS — CINTIA (responsável Samarco)</w:t>
      </w:r>
    </w:p>
    <w:p>
      <w:pPr>
        <w:pStyle w:val="ListNumber"/>
        <w:spacing w:after="60"/>
      </w:pPr>
      <w:r>
        <w:rPr>
          <w:sz w:val="22"/>
        </w:rPr>
        <w:t>Como a Samarco enxerga a importância desse projeto chegando a diferentes comunidades e territórios?</w:t>
      </w:r>
    </w:p>
    <w:p>
      <w:pPr>
        <w:pStyle w:val="ListNumber"/>
        <w:spacing w:after="60"/>
      </w:pPr>
      <w:r>
        <w:rPr>
          <w:sz w:val="22"/>
        </w:rPr>
        <w:t>Deixa uma mensagem de agradecimento à Sala Mineira de Catas Altas e a todos que participaram desse módulo de culinária.</w:t>
      </w:r>
    </w:p>
    <w:p>
      <w:pPr>
        <w:pStyle w:val="ListNumber"/>
        <w:spacing w:after="60"/>
      </w:pPr>
      <w:r>
        <w:rPr>
          <w:sz w:val="22"/>
        </w:rPr>
        <w:t>Deixa uma mensagem, com o olhar da marca, convidando as pessoas a participarem — oferecendo essa formação de empreendedorismo para a região.</w:t>
      </w:r>
    </w:p>
    <w:p>
      <w:pPr>
        <w:spacing w:before="120" w:after="120"/>
        <w:shd w:val="clear" w:color="auto" w:fill="FFF8E1"/>
        <w:pBdr>
          <w:left w:val="single" w:sz="24" w:space="6" w:color="F5B800"/>
        </w:pBdr>
      </w:pPr>
      <w:r>
        <w:rPr>
          <w:sz w:val="22"/>
        </w:rPr>
        <w:t xml:space="preserve">💡 </w:t>
      </w:r>
      <w:r>
        <w:rPr>
          <w:b/>
          <w:sz w:val="21"/>
        </w:rPr>
        <w:t>A mensagem-convite aparece nos 3 (Pamela, Cintia e participantes). Capta sempre que der — é o material que mais reaproveitamos para as próximas turmas.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📁 ORGANIZAÇÃO NO GOOGLE DRIVE (pré-decupagem)</w:t>
      </w:r>
    </w:p>
    <w:p>
      <w:pPr>
        <w:spacing w:after="80" w:before="0"/>
      </w:pPr>
      <w:r>
        <w:rPr>
          <w:b w:val="0"/>
          <w:i w:val="0"/>
          <w:sz w:val="22"/>
        </w:rPr>
        <w:t>Ao subir o material na pasta do Drive disponibilizada, já entregar SEPARADO e pré-decupado:</w:t>
      </w:r>
    </w:p>
    <w:p>
      <w:pPr>
        <w:pStyle w:val="ListBullet"/>
        <w:spacing w:after="40"/>
      </w:pPr>
      <w:r>
        <w:rPr>
          <w:b w:val="0"/>
          <w:sz w:val="22"/>
        </w:rPr>
        <w:t xml:space="preserve">Separar cada tipo na sua pasta: </w:t>
      </w:r>
      <w:r>
        <w:rPr>
          <w:b/>
          <w:sz w:val="22"/>
        </w:rPr>
        <w:t>Aéreo/Drone · Chegada/Percurso · Takes Longos · B-roll · Depoimentos · Fotos · Identidade Visual.</w:t>
      </w:r>
    </w:p>
    <w:p>
      <w:pPr>
        <w:pStyle w:val="ListBullet"/>
        <w:spacing w:after="40"/>
      </w:pPr>
      <w:r>
        <w:rPr>
          <w:b w:val="0"/>
          <w:sz w:val="22"/>
        </w:rPr>
        <w:t xml:space="preserve">Deixar </w:t>
      </w:r>
      <w:r>
        <w:rPr>
          <w:b/>
          <w:sz w:val="22"/>
        </w:rPr>
        <w:t>só as fotos ótimas</w:t>
      </w:r>
      <w:r>
        <w:rPr>
          <w:b w:val="0"/>
          <w:sz w:val="22"/>
        </w:rPr>
        <w:t xml:space="preserve"> — retirar repetidas e descartar as ruins.</w:t>
      </w:r>
    </w:p>
    <w:p>
      <w:pPr>
        <w:pStyle w:val="ListBullet"/>
        <w:spacing w:after="40"/>
      </w:pPr>
      <w:r>
        <w:rPr>
          <w:b w:val="0"/>
          <w:sz w:val="22"/>
        </w:rPr>
        <w:t>Retirar os vídeos com cortes errados / falhos.</w:t>
      </w:r>
    </w:p>
    <w:p>
      <w:pPr>
        <w:pStyle w:val="ListBullet"/>
        <w:spacing w:after="40"/>
      </w:pPr>
      <w:r>
        <w:rPr>
          <w:b w:val="0"/>
          <w:sz w:val="22"/>
        </w:rPr>
        <w:t>Não subir material duplicado.</w:t>
      </w:r>
    </w:p>
    <w:p>
      <w:pPr>
        <w:spacing w:before="120" w:after="120"/>
        <w:shd w:val="clear" w:color="auto" w:fill="FFF8E1"/>
        <w:pBdr>
          <w:left w:val="single" w:sz="24" w:space="6" w:color="F5B800"/>
        </w:pBdr>
      </w:pPr>
      <w:r>
        <w:rPr>
          <w:sz w:val="22"/>
        </w:rPr>
        <w:t xml:space="preserve">👉 </w:t>
      </w:r>
      <w:r>
        <w:rPr>
          <w:b/>
          <w:sz w:val="21"/>
        </w:rPr>
        <w:t>A ideia é que o material chegue já limpo e organizado, pronto para a edição.</w:t>
      </w:r>
    </w:p>
    <w:p>
      <w:pPr>
        <w:spacing w:before="280" w:after="80"/>
        <w:shd w:val="clear" w:color="auto" w:fill="E8F5E9"/>
        <w:pBdr>
          <w:bottom w:val="single" w:sz="12" w:space="2" w:color="2E7D32"/>
        </w:pBdr>
      </w:pPr>
      <w:r>
        <w:rPr>
          <w:b/>
          <w:color w:val="1B5E20"/>
          <w:sz w:val="26"/>
        </w:rPr>
        <w:t xml:space="preserve">  ✅ CHECKLIST FINAL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Aéreo de drone (superior + chegada)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Chegada / percurso: entrada → corredor → sala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Take longo da aula acontecendo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Pamela com mic durante a aula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Depoimento Pamela (fundo clean + nome e profissão)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Depoimento Cintia / Samarco (fundo clean + nome e profissão)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Depoimentos das participantes (fundo clean + nome e profissão)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B-roll de expressões e troca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Sequência de FOTOS (pessoas + marca aparecendo)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Material de marca: wind banner, backdrop + logo Denetix, rollups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Material subido no Drive, separado por pasta e pré-decupado</w:t>
      </w:r>
    </w:p>
    <w:p>
      <w:pPr>
        <w:spacing w:after="40"/>
      </w:pPr>
      <w:r>
        <w:rPr>
          <w:b/>
          <w:color w:val="2E7D32"/>
          <w:sz w:val="24"/>
        </w:rPr>
        <w:t xml:space="preserve">☐  </w:t>
      </w:r>
      <w:r>
        <w:rPr>
          <w:sz w:val="22"/>
        </w:rPr>
        <w:t>Backup do material antes de sair</w:t>
      </w:r>
    </w:p>
    <w:p>
      <w:pPr>
        <w:spacing w:before="200"/>
      </w:pPr>
      <w:r>
        <w:rPr>
          <w:b/>
          <w:color w:val="1B5E20"/>
        </w:rPr>
        <w:t>Valeu! Qualquer ajuste no local, me chama. 🚀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